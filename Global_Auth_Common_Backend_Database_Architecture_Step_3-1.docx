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STEP 3</w:t>
        <w:br/>
        <w:t>ERD + POSTGRESQL IMPLEMENTATION BLUEPRINT</w:t>
      </w:r>
    </w:p>
    <w:p>
      <w:pPr>
        <w:jc w:val="center"/>
      </w:pPr>
      <w:r>
        <w:rPr>
          <w:sz w:val="28"/>
        </w:rPr>
        <w:t>Global Auth • Project Membership • Tenant Isolation • Four Project Schemas</w:t>
      </w:r>
    </w:p>
    <w:p>
      <w:pPr>
        <w:jc w:val="center"/>
      </w:pPr>
      <w:r>
        <w:rPr>
          <w:sz w:val="24"/>
        </w:rPr>
        <w:t>DDMS • E-TaDa • E-CTC • E-Maalkhana</w:t>
      </w:r>
    </w:p>
    <w:p>
      <w:r>
        <w:t>Purpose: convert Step 2 into an implementation-ready database blueprint, with the common auth DDL, ERD, RLS model, migration staging, security tests, project mapping and cutover sequence.</w:t>
      </w:r>
    </w:p>
    <w:p>
      <w:r>
        <w:t>This is a staging/implementation baseline. It must be tested against copies of the live databases before production execution. The supplied E-CTC extraction is fragmented; unseen fields are not invented.</w:t>
      </w:r>
    </w:p>
    <w:p>
      <w:pPr>
        <w:pStyle w:val="Heading1"/>
      </w:pPr>
      <w:r>
        <w:t>1. Architecture Decision Carried Forward</w:t>
      </w:r>
    </w:p>
    <w:p>
      <w:r>
        <w:t>The target remains: one global identity, multiple project memberships, project-specific profiles, project-specific business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  <w:sz w:val="16"/>
              </w:rPr>
              <w:t>Layer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  <w:sz w:val="16"/>
              </w:rPr>
              <w:t>Target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Identity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auth.users — one row per person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Project registration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auth.projects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Project access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auth.user_projects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District/tenant scope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auth.user_project_tenants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Project roles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auth.roles + auth.user_project_roles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Permissions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auth.permissions + auth.role_permissions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Sessions/MFA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auth.sessions + auth.mfa_methods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Shared organization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core.states/districts/stations/circles/thanas/beats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Business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ddms / etada / ectc / emaalkhana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Isolation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Backend authorization + DB privileges + RLS</w:t>
            </w:r>
          </w:p>
        </w:tc>
      </w:tr>
    </w:tbl>
    <w:p/>
    <w:p>
      <w:r>
        <w:t>Step 1 explicitly requires four independent domains/frontends, centralized authentication, explicit project membership, district/tenant isolation and scaling from 4 to 30+ projects. fileciteturn4file9L1129-L1145</w:t>
      </w:r>
    </w:p>
    <w:p>
      <w:pPr>
        <w:pStyle w:val="Heading1"/>
      </w:pPr>
      <w:r>
        <w:t>2. Logical ERD</w:t>
      </w:r>
    </w:p>
    <w:p>
      <w:pPr>
        <w:shd w:fill="F3F5F7"/>
      </w:pPr>
      <w:r>
        <w:rPr>
          <w:rFonts w:ascii="Consolas" w:hAnsi="Consolas"/>
          <w:sz w:val="15"/>
        </w:rPr>
        <w:t>auth.users</w:t>
        <w:br/>
        <w:t xml:space="preserve">   |</w:t>
        <w:br/>
        <w:t xml:space="preserve">   +----&lt; auth.user_projects &gt;---- auth.projects</w:t>
        <w:br/>
        <w:t xml:space="preserve">                    |</w:t>
        <w:br/>
        <w:t xml:space="preserve">                    +----&lt; auth.user_project_roles &gt;---- auth.roles</w:t>
        <w:br/>
        <w:t xml:space="preserve">                    |</w:t>
        <w:br/>
        <w:t xml:space="preserve">                    +----&lt; auth.user_project_tenants &gt;---- core.districts</w:t>
        <w:br/>
        <w:t xml:space="preserve">                    |</w:t>
        <w:br/>
        <w:t xml:space="preserve">                    +----&lt; auth.sessions</w:t>
        <w:br/>
        <w:br/>
        <w:t>auth.users</w:t>
        <w:br/>
        <w:t xml:space="preserve">   +----1 ddms.users</w:t>
        <w:br/>
        <w:t xml:space="preserve">   +----1 etada.users</w:t>
        <w:br/>
        <w:t xml:space="preserve">   +----1 ectc.users</w:t>
        <w:br/>
        <w:t xml:space="preserve">   +----1 emaalkhana.users</w:t>
        <w:br/>
        <w:br/>
        <w:t>core.states</w:t>
        <w:br/>
        <w:t xml:space="preserve">   +----&lt; core.districts</w:t>
        <w:br/>
        <w:t xml:space="preserve">              +----&lt; core.police_stations</w:t>
        <w:br/>
        <w:t xml:space="preserve">              +----&lt; core.circles</w:t>
        <w:br/>
        <w:t xml:space="preserve">                         +----&lt; core.thanas</w:t>
        <w:br/>
        <w:t xml:space="preserve">                                    +----&lt; core.beats</w:t>
        <w:br/>
        <w:br/>
        <w:t>project profile</w:t>
        <w:br/>
        <w:t xml:space="preserve">   |</w:t>
        <w:br/>
        <w:t xml:space="preserve">   +---- project business tables</w:t>
        <w:br/>
      </w:r>
    </w:p>
    <w:p>
      <w:r>
        <w:t>Meaning: existence in auth.users does NOT grant any project access. A project membership is required; tenant membership is required for scoped data; a project role/permission is required for actions.</w:t>
      </w:r>
    </w:p>
    <w:p>
      <w:pPr>
        <w:pStyle w:val="Heading1"/>
      </w:pPr>
      <w:r>
        <w:t>3. PostgreSQL Database &amp; Schemas</w:t>
      </w:r>
    </w:p>
    <w:p>
      <w:pPr>
        <w:shd w:fill="F3F5F7"/>
      </w:pPr>
      <w:r>
        <w:rPr>
          <w:rFonts w:ascii="Consolas" w:hAnsi="Consolas"/>
          <w:sz w:val="15"/>
        </w:rPr>
        <w:t>CREATE DATABASE application_platform;</w:t>
        <w:br/>
        <w:br/>
        <w:t>-- inside application_platform</w:t>
        <w:br/>
        <w:t>CREATE SCHEMA auth;</w:t>
        <w:br/>
        <w:t>CREATE SCHEMA core;</w:t>
        <w:br/>
        <w:t>CREATE SCHEMA ddms;</w:t>
        <w:br/>
        <w:t>CREATE SCHEMA etada;</w:t>
        <w:br/>
        <w:t>CREATE SCHEMA ectc;</w:t>
        <w:br/>
        <w:t>CREATE SCHEMA emaalkhana;</w:t>
        <w:br/>
      </w:r>
    </w:p>
    <w:p>
      <w:r>
        <w:t>If E-TaDa continues to use Supabase-managed auth.users, do not overwrite the managed auth schema blindly. In that deployment mode, use the provider's auth.users as the identity source and put custom membership/authorization tables in a separate application schema. The standalone design below assumes Global Auth owns the auth schema.</w:t>
      </w:r>
    </w:p>
    <w:p>
      <w:pPr>
        <w:pStyle w:val="Heading1"/>
      </w:pPr>
      <w:r>
        <w:t>4. AUTH — Production DDL Baseline</w:t>
      </w:r>
    </w:p>
    <w:p>
      <w:pPr>
        <w:shd w:fill="F3F5F7"/>
      </w:pPr>
      <w:r>
        <w:rPr>
          <w:rFonts w:ascii="Consolas" w:hAnsi="Consolas"/>
          <w:sz w:val="15"/>
        </w:rPr>
        <w:t>CREATE EXTENSION IF NOT EXISTS pgcrypto;</w:t>
        <w:br/>
        <w:t>CREATE EXTENSION IF NOT EXISTS citext;</w:t>
        <w:br/>
        <w:br/>
        <w:t>CREATE TABLE auth.projects (</w:t>
        <w:br/>
        <w:t xml:space="preserve"> id uuid PRIMARY KEY DEFAULT gen_random_uuid(),</w:t>
        <w:br/>
        <w:t xml:space="preserve"> code varchar(50) NOT NULL UNIQUE,</w:t>
        <w:br/>
        <w:t xml:space="preserve"> name varchar(150) NOT NULL,</w:t>
        <w:br/>
        <w:t xml:space="preserve"> description text,</w:t>
        <w:br/>
        <w:t xml:space="preserve"> base_url text,</w:t>
        <w:br/>
        <w:t xml:space="preserve"> status varchar(20) NOT NULL DEFAULT 'ACTIVE',</w:t>
        <w:br/>
        <w:t xml:space="preserve"> created_at timestamptz NOT NULL DEFAULT now(),</w:t>
        <w:br/>
        <w:t xml:space="preserve"> updated_at timestamptz NOT NULL DEFAULT now()</w:t>
        <w:br/>
        <w:t>);</w:t>
        <w:br/>
        <w:br/>
        <w:t>CREATE TABLE auth.users (</w:t>
        <w:br/>
        <w:t xml:space="preserve"> id uuid PRIMARY KEY DEFAULT gen_random_uuid(),</w:t>
        <w:br/>
        <w:t xml:space="preserve"> email citext,</w:t>
        <w:br/>
        <w:t xml:space="preserve"> phone varchar(32),</w:t>
        <w:br/>
        <w:t xml:space="preserve"> username varchar(100),</w:t>
        <w:br/>
        <w:t xml:space="preserve"> password_hash text,</w:t>
        <w:br/>
        <w:t xml:space="preserve"> status varchar(20) NOT NULL DEFAULT 'ACTIVE',</w:t>
        <w:br/>
        <w:t xml:space="preserve"> email_verified_at timestamptz,</w:t>
        <w:br/>
        <w:t xml:space="preserve"> phone_verified_at timestamptz,</w:t>
        <w:br/>
        <w:t xml:space="preserve"> mfa_enabled boolean NOT NULL DEFAULT false,</w:t>
        <w:br/>
        <w:t xml:space="preserve"> last_login_at timestamptz,</w:t>
        <w:br/>
        <w:t xml:space="preserve"> created_at timestamptz NOT NULL DEFAULT now(),</w:t>
        <w:br/>
        <w:t xml:space="preserve"> updated_at timestamptz NOT NULL DEFAULT now(),</w:t>
        <w:br/>
        <w:t xml:space="preserve"> deleted_at timestamptz</w:t>
        <w:br/>
        <w:t>);</w:t>
        <w:br/>
        <w:t>CREATE UNIQUE INDEX ux_auth_users_email ON auth.users(lower(email::text)) WHERE email IS NOT NULL;</w:t>
        <w:br/>
        <w:t>CREATE UNIQUE INDEX ux_auth_users_phone ON auth.users(phone) WHERE phone IS NOT NULL;</w:t>
        <w:br/>
        <w:t>CREATE UNIQUE INDEX ux_auth_users_username ON auth.users(lower(username)) WHERE username IS NOT NULL;</w:t>
        <w:br/>
        <w:br/>
        <w:t>CREATE TABLE auth.user_projects (</w:t>
        <w:br/>
        <w:t xml:space="preserve"> id uuid PRIMARY KEY DEFAULT gen_random_uuid(),</w:t>
        <w:br/>
        <w:t xml:space="preserve"> user_id uuid NOT NULL REFERENCES auth.users(id),</w:t>
        <w:br/>
        <w:t xml:space="preserve"> project_id uuid NOT NULL REFERENCES auth.projects(id),</w:t>
        <w:br/>
        <w:t xml:space="preserve"> status varchar(20) NOT NULL DEFAULT 'ACTIVE',</w:t>
        <w:br/>
        <w:t xml:space="preserve"> assigned_at timestamptz NOT NULL DEFAULT now(),</w:t>
        <w:br/>
        <w:t xml:space="preserve"> assigned_by uuid REFERENCES auth.users(id),</w:t>
        <w:br/>
        <w:t xml:space="preserve"> expires_at timestamptz,</w:t>
        <w:br/>
        <w:t xml:space="preserve"> created_at timestamptz NOT NULL DEFAULT now(),</w:t>
        <w:br/>
        <w:t xml:space="preserve"> updated_at timestamptz NOT NULL DEFAULT now(),</w:t>
        <w:br/>
        <w:t xml:space="preserve"> UNIQUE(user_id, project_id)</w:t>
        <w:br/>
        <w:t>);</w:t>
        <w:br/>
        <w:br/>
        <w:t>CREATE TABLE auth.roles (</w:t>
        <w:br/>
        <w:t xml:space="preserve"> id uuid PRIMARY KEY DEFAULT gen_random_uuid(),</w:t>
        <w:br/>
        <w:t xml:space="preserve"> project_id uuid NOT NULL REFERENCES auth.projects(id),</w:t>
        <w:br/>
        <w:t xml:space="preserve"> code varchar(80) NOT NULL,</w:t>
        <w:br/>
        <w:t xml:space="preserve"> name varchar(150) NOT NULL,</w:t>
        <w:br/>
        <w:t xml:space="preserve"> description text,</w:t>
        <w:br/>
        <w:t xml:space="preserve"> is_active boolean NOT NULL DEFAULT true,</w:t>
        <w:br/>
        <w:t xml:space="preserve"> created_at timestamptz NOT NULL DEFAULT now(),</w:t>
        <w:br/>
        <w:t xml:space="preserve"> updated_at timestamptz NOT NULL DEFAULT now(),</w:t>
        <w:br/>
        <w:t xml:space="preserve"> UNIQUE(project_id, code)</w:t>
        <w:br/>
        <w:t>);</w:t>
        <w:br/>
        <w:br/>
        <w:t>CREATE TABLE auth.permissions (</w:t>
        <w:br/>
        <w:t xml:space="preserve"> id uuid PRIMARY KEY DEFAULT gen_random_uuid(),</w:t>
        <w:br/>
        <w:t xml:space="preserve"> code varchar(120) NOT NULL UNIQUE,</w:t>
        <w:br/>
        <w:t xml:space="preserve"> name varchar(180) NOT NULL,</w:t>
        <w:br/>
        <w:t xml:space="preserve"> module varchar(100),</w:t>
        <w:br/>
        <w:t xml:space="preserve"> description text,</w:t>
        <w:br/>
        <w:t xml:space="preserve"> created_at timestamptz NOT NULL DEFAULT now()</w:t>
        <w:br/>
        <w:t>);</w:t>
        <w:br/>
        <w:br/>
        <w:t>CREATE TABLE auth.role_permissions (</w:t>
        <w:br/>
        <w:t xml:space="preserve"> role_id uuid NOT NULL REFERENCES auth.roles(id) ON DELETE CASCADE,</w:t>
        <w:br/>
        <w:t xml:space="preserve"> permission_id uuid NOT NULL REFERENCES auth.permissions(id) ON DELETE CASCADE,</w:t>
        <w:br/>
        <w:t xml:space="preserve"> PRIMARY KEY(role_id, permission_id)</w:t>
        <w:br/>
        <w:t>);</w:t>
        <w:br/>
        <w:br/>
        <w:t>CREATE TABLE auth.user_project_roles (</w:t>
        <w:br/>
        <w:t xml:space="preserve"> id uuid PRIMARY KEY DEFAULT gen_random_uuid(),</w:t>
        <w:br/>
        <w:t xml:space="preserve"> user_project_id uuid NOT NULL REFERENCES auth.user_projects(id) ON DELETE CASCADE,</w:t>
        <w:br/>
        <w:t xml:space="preserve"> role_id uuid NOT NULL REFERENCES auth.roles(id),</w:t>
        <w:br/>
        <w:t xml:space="preserve"> assigned_at timestamptz NOT NULL DEFAULT now(),</w:t>
        <w:br/>
        <w:t xml:space="preserve"> assigned_by uuid REFERENCES auth.users(id),</w:t>
        <w:br/>
        <w:t xml:space="preserve"> expires_at timestamptz,</w:t>
        <w:br/>
        <w:t xml:space="preserve"> UNIQUE(user_project_id, role_id)</w:t>
        <w:br/>
        <w:t>);</w:t>
        <w:br/>
        <w:br/>
        <w:t>CREATE TABLE auth.user_project_tenants (</w:t>
        <w:br/>
        <w:t xml:space="preserve"> id uuid PRIMARY KEY DEFAULT gen_random_uuid(),</w:t>
        <w:br/>
        <w:t xml:space="preserve"> user_project_id uuid NOT NULL REFERENCES auth.user_projects(id) ON DELETE CASCADE,</w:t>
        <w:br/>
        <w:t xml:space="preserve"> tenant_id uuid NOT NULL,</w:t>
        <w:br/>
        <w:t xml:space="preserve"> status varchar(20) NOT NULL DEFAULT 'ACTIVE',</w:t>
        <w:br/>
        <w:t xml:space="preserve"> assigned_at timestamptz NOT NULL DEFAULT now(),</w:t>
        <w:br/>
        <w:t xml:space="preserve"> assigned_by uuid REFERENCES auth.users(id),</w:t>
        <w:br/>
        <w:t xml:space="preserve"> expires_at timestamptz,</w:t>
        <w:br/>
        <w:t xml:space="preserve"> UNIQUE(user_project_id, tenant_id)</w:t>
        <w:br/>
        <w:t>);</w:t>
        <w:br/>
        <w:br/>
        <w:t>CREATE TABLE auth.sessions (</w:t>
        <w:br/>
        <w:t xml:space="preserve"> id uuid PRIMARY KEY DEFAULT gen_random_uuid(),</w:t>
        <w:br/>
        <w:t xml:space="preserve"> user_id uuid NOT NULL REFERENCES auth.users(id) ON DELETE CASCADE,</w:t>
        <w:br/>
        <w:t xml:space="preserve"> project_id uuid NOT NULL REFERENCES auth.projects(id),</w:t>
        <w:br/>
        <w:t xml:space="preserve"> refresh_token_hash text NOT NULL,</w:t>
        <w:br/>
        <w:t xml:space="preserve"> device_id varchar(200),</w:t>
        <w:br/>
        <w:t xml:space="preserve"> ip_address inet,</w:t>
        <w:br/>
        <w:t xml:space="preserve"> user_agent text,</w:t>
        <w:br/>
        <w:t xml:space="preserve"> created_at timestamptz NOT NULL DEFAULT now(),</w:t>
        <w:br/>
        <w:t xml:space="preserve"> expires_at timestamptz NOT NULL,</w:t>
        <w:br/>
        <w:t xml:space="preserve"> revoked_at timestamptz</w:t>
        <w:br/>
        <w:t>);</w:t>
        <w:br/>
        <w:br/>
        <w:t>CREATE TABLE auth.mfa_methods (</w:t>
        <w:br/>
        <w:t xml:space="preserve"> id uuid PRIMARY KEY DEFAULT gen_random_uuid(),</w:t>
        <w:br/>
        <w:t xml:space="preserve"> user_id uuid NOT NULL REFERENCES auth.users(id) ON DELETE CASCADE,</w:t>
        <w:br/>
        <w:t xml:space="preserve"> method_type varchar(30) NOT NULL,</w:t>
        <w:br/>
        <w:t xml:space="preserve"> secret_ciphertext text,</w:t>
        <w:br/>
        <w:t xml:space="preserve"> credential_ref text,</w:t>
        <w:br/>
        <w:t xml:space="preserve"> is_primary boolean NOT NULL DEFAULT false,</w:t>
        <w:br/>
        <w:t xml:space="preserve"> verified_at timestamptz,</w:t>
        <w:br/>
        <w:t xml:space="preserve"> created_at timestamptz NOT NULL DEFAULT now(),</w:t>
        <w:br/>
        <w:t xml:space="preserve"> revoked_at timestamptz</w:t>
        <w:br/>
        <w:t>);</w:t>
        <w:br/>
        <w:br/>
        <w:t>CREATE TABLE auth.login_attempts (</w:t>
        <w:br/>
        <w:t xml:space="preserve"> id uuid PRIMARY KEY DEFAULT gen_random_uuid(),</w:t>
        <w:br/>
        <w:t xml:space="preserve"> user_id uuid REFERENCES auth.users(id),</w:t>
        <w:br/>
        <w:t xml:space="preserve"> login_identifier text,</w:t>
        <w:br/>
        <w:t xml:space="preserve"> ip_address inet,</w:t>
        <w:br/>
        <w:t xml:space="preserve"> success boolean NOT NULL,</w:t>
        <w:br/>
        <w:t xml:space="preserve"> failure_reason text,</w:t>
        <w:br/>
        <w:t xml:space="preserve"> created_at timestamptz NOT NULL DEFAULT now()</w:t>
        <w:br/>
        <w:t>);</w:t>
        <w:br/>
        <w:br/>
        <w:t>CREATE TABLE auth.verification_tokens (</w:t>
        <w:br/>
        <w:t xml:space="preserve"> id uuid PRIMARY KEY DEFAULT gen_random_uuid(),</w:t>
        <w:br/>
        <w:t xml:space="preserve"> user_id uuid NOT NULL REFERENCES auth.users(id) ON DELETE CASCADE,</w:t>
        <w:br/>
        <w:t xml:space="preserve"> token_hash text NOT NULL,</w:t>
        <w:br/>
        <w:t xml:space="preserve"> token_type varchar(40) NOT NULL,</w:t>
        <w:br/>
        <w:t xml:space="preserve"> expires_at timestamptz NOT NULL,</w:t>
        <w:br/>
        <w:t xml:space="preserve"> used_at timestamptz,</w:t>
        <w:br/>
        <w:t xml:space="preserve"> created_at timestamptz NOT NULL DEFAULT now()</w:t>
        <w:br/>
        <w:t>);</w:t>
        <w:br/>
        <w:br/>
        <w:t>CREATE TABLE auth.audit_logs (</w:t>
        <w:br/>
        <w:t xml:space="preserve"> id uuid PRIMARY KEY DEFAULT gen_random_uuid(),</w:t>
        <w:br/>
        <w:t xml:space="preserve"> user_id uuid REFERENCES auth.users(id),</w:t>
        <w:br/>
        <w:t xml:space="preserve"> project_id uuid REFERENCES auth.projects(id),</w:t>
        <w:br/>
        <w:t xml:space="preserve"> action varchar(120) NOT NULL,</w:t>
        <w:br/>
        <w:t xml:space="preserve"> target_type varchar(120),</w:t>
        <w:br/>
        <w:t xml:space="preserve"> target_id text,</w:t>
        <w:br/>
        <w:t xml:space="preserve"> metadata jsonb,</w:t>
        <w:br/>
        <w:t xml:space="preserve"> ip_address inet,</w:t>
        <w:br/>
        <w:t xml:space="preserve"> user_agent text,</w:t>
        <w:br/>
        <w:t xml:space="preserve"> status varchar(30),</w:t>
        <w:br/>
        <w:t xml:space="preserve"> created_at timestamptz NOT NULL DEFAULT now()</w:t>
        <w:br/>
        <w:t>);</w:t>
        <w:br/>
        <w:br/>
        <w:t>CREATE TABLE auth.legacy_user_map (</w:t>
        <w:br/>
        <w:t xml:space="preserve"> id uuid PRIMARY KEY DEFAULT gen_random_uuid(),</w:t>
        <w:br/>
        <w:t xml:space="preserve"> project_id uuid NOT NULL REFERENCES auth.projects(id),</w:t>
        <w:br/>
        <w:t xml:space="preserve"> legacy_user_id text NOT NULL,</w:t>
        <w:br/>
        <w:t xml:space="preserve"> global_user_id uuid NOT NULL REFERENCES auth.users(id),</w:t>
        <w:br/>
        <w:t xml:space="preserve"> legacy_email text,</w:t>
        <w:br/>
        <w:t xml:space="preserve"> legacy_username text,</w:t>
        <w:br/>
        <w:t xml:space="preserve"> match_method varchar(40),</w:t>
        <w:br/>
        <w:t xml:space="preserve"> match_confidence varchar(20),</w:t>
        <w:br/>
        <w:t xml:space="preserve"> reviewed_by uuid REFERENCES auth.users(id),</w:t>
        <w:br/>
        <w:t xml:space="preserve"> reviewed_at timestamptz,</w:t>
        <w:br/>
        <w:t xml:space="preserve"> created_at timestamptz NOT NULL DEFAULT now(),</w:t>
        <w:br/>
        <w:t xml:space="preserve"> UNIQUE(project_id, legacy_user_id)</w:t>
        <w:br/>
        <w:t>);</w:t>
      </w:r>
    </w:p>
    <w:p>
      <w:pPr>
        <w:pStyle w:val="Heading1"/>
      </w:pPr>
      <w:r>
        <w:t>5. CORE — Shared Organization DDL</w:t>
      </w:r>
    </w:p>
    <w:p>
      <w:pPr>
        <w:shd w:fill="F3F5F7"/>
      </w:pPr>
      <w:r>
        <w:rPr>
          <w:rFonts w:ascii="Consolas" w:hAnsi="Consolas"/>
          <w:sz w:val="15"/>
        </w:rPr>
        <w:t>CREATE TABLE core.states (</w:t>
        <w:br/>
        <w:t xml:space="preserve"> id uuid PRIMARY KEY DEFAULT gen_random_uuid(),</w:t>
        <w:br/>
        <w:t xml:space="preserve"> code varchar(30) NOT NULL UNIQUE,</w:t>
        <w:br/>
        <w:t xml:space="preserve"> name varchar(150) NOT NULL UNIQUE,</w:t>
        <w:br/>
        <w:t xml:space="preserve"> status varchar(20) NOT NULL DEFAULT 'ACTIVE'</w:t>
        <w:br/>
        <w:t>);</w:t>
        <w:br/>
        <w:br/>
        <w:t>CREATE TABLE core.districts (</w:t>
        <w:br/>
        <w:t xml:space="preserve"> id uuid PRIMARY KEY DEFAULT gen_random_uuid(),</w:t>
        <w:br/>
        <w:t xml:space="preserve"> state_id uuid REFERENCES core.states(id),</w:t>
        <w:br/>
        <w:t xml:space="preserve"> code varchar(50) NOT NULL UNIQUE,</w:t>
        <w:br/>
        <w:t xml:space="preserve"> name varchar(150) NOT NULL,</w:t>
        <w:br/>
        <w:t xml:space="preserve"> status varchar(20) NOT NULL DEFAULT 'ACTIVE'</w:t>
        <w:br/>
        <w:t>);</w:t>
        <w:br/>
        <w:br/>
        <w:t>CREATE TABLE core.police_stations (</w:t>
        <w:br/>
        <w:t xml:space="preserve"> id uuid PRIMARY KEY DEFAULT gen_random_uuid(),</w:t>
        <w:br/>
        <w:t xml:space="preserve"> district_id uuid NOT NULL REFERENCES core.districts(id),</w:t>
        <w:br/>
        <w:t xml:space="preserve"> code varchar(80) NOT NULL,</w:t>
        <w:br/>
        <w:t xml:space="preserve"> name varchar(180) NOT NULL,</w:t>
        <w:br/>
        <w:t xml:space="preserve"> status varchar(20) NOT NULL DEFAULT 'ACTIVE',</w:t>
        <w:br/>
        <w:t xml:space="preserve"> UNIQUE(district_id, code)</w:t>
        <w:br/>
        <w:t>);</w:t>
        <w:br/>
        <w:br/>
        <w:t>CREATE TABLE core.circles (</w:t>
        <w:br/>
        <w:t xml:space="preserve"> id uuid PRIMARY KEY DEFAULT gen_random_uuid(),</w:t>
        <w:br/>
        <w:t xml:space="preserve"> district_id uuid NOT NULL REFERENCES core.districts(id),</w:t>
        <w:br/>
        <w:t xml:space="preserve"> code varchar(80),</w:t>
        <w:br/>
        <w:t xml:space="preserve"> name varchar(180) NOT NULL,</w:t>
        <w:br/>
        <w:t xml:space="preserve"> status varchar(20) NOT NULL DEFAULT 'ACTIVE',</w:t>
        <w:br/>
        <w:t xml:space="preserve"> UNIQUE(district_id, name)</w:t>
        <w:br/>
        <w:t>);</w:t>
        <w:br/>
        <w:br/>
        <w:t>CREATE TABLE core.thanas (</w:t>
        <w:br/>
        <w:t xml:space="preserve"> id uuid PRIMARY KEY DEFAULT gen_random_uuid(),</w:t>
        <w:br/>
        <w:t xml:space="preserve"> district_id uuid NOT NULL REFERENCES core.districts(id),</w:t>
        <w:br/>
        <w:t xml:space="preserve"> circle_id uuid REFERENCES core.circles(id),</w:t>
        <w:br/>
        <w:t xml:space="preserve"> code varchar(80),</w:t>
        <w:br/>
        <w:t xml:space="preserve"> name varchar(180) NOT NULL,</w:t>
        <w:br/>
        <w:t xml:space="preserve"> status varchar(20) NOT NULL DEFAULT 'ACTIVE',</w:t>
        <w:br/>
        <w:t xml:space="preserve"> UNIQUE(district_id, name)</w:t>
        <w:br/>
        <w:t>);</w:t>
        <w:br/>
        <w:br/>
        <w:t>CREATE TABLE core.beats (</w:t>
        <w:br/>
        <w:t xml:space="preserve"> id uuid PRIMARY KEY DEFAULT gen_random_uuid(),</w:t>
        <w:br/>
        <w:t xml:space="preserve"> thana_id uuid NOT NULL REFERENCES core.thanas(id),</w:t>
        <w:br/>
        <w:t xml:space="preserve"> beat_number varchar(50) NOT NULL,</w:t>
        <w:br/>
        <w:t xml:space="preserve"> name varchar(180),</w:t>
        <w:br/>
        <w:t xml:space="preserve"> status varchar(20) NOT NULL DEFAULT 'ACTIVE',</w:t>
        <w:br/>
        <w:t xml:space="preserve"> UNIQUE(thana_id, beat_number)</w:t>
        <w:br/>
        <w:t>);</w:t>
      </w:r>
    </w:p>
    <w:p>
      <w:pPr>
        <w:pStyle w:val="Heading1"/>
      </w:pPr>
      <w:r>
        <w:t>6. Seed Projects</w:t>
      </w:r>
    </w:p>
    <w:p>
      <w:pPr>
        <w:shd w:fill="F3F5F7"/>
      </w:pPr>
      <w:r>
        <w:rPr>
          <w:rFonts w:ascii="Consolas" w:hAnsi="Consolas"/>
          <w:sz w:val="15"/>
        </w:rPr>
        <w:t>INSERT INTO auth.projects(code,name,status) VALUES</w:t>
        <w:br/>
        <w:t>('DDMS','DDMS','ACTIVE'),</w:t>
        <w:br/>
        <w:t>('ETADA','E-TaDa','ACTIVE'),</w:t>
        <w:br/>
        <w:t>('ECTC','E-CTC','ACTIVE'),</w:t>
        <w:br/>
        <w:t>('EMAALKHANA','E-Maalkhana','ACTIVE')</w:t>
        <w:br/>
        <w:t>ON CONFLICT(code) DO NOTHING;</w:t>
      </w:r>
    </w:p>
    <w:p>
      <w:pPr>
        <w:pStyle w:val="Heading1"/>
      </w:pPr>
      <w:r>
        <w:t>7. Project Profile Tables</w:t>
      </w:r>
    </w:p>
    <w:p>
      <w:pPr>
        <w:shd w:fill="F3F5F7"/>
      </w:pPr>
      <w:r>
        <w:rPr>
          <w:rFonts w:ascii="Consolas" w:hAnsi="Consolas"/>
          <w:sz w:val="15"/>
        </w:rPr>
        <w:t>CREATE TABLE ddms.users (</w:t>
        <w:br/>
        <w:t xml:space="preserve"> id uuid PRIMARY KEY DEFAULT gen_random_uuid(),</w:t>
        <w:br/>
        <w:t xml:space="preserve"> global_user_id uuid NOT NULL UNIQUE REFERENCES auth.users(id),</w:t>
        <w:br/>
        <w:t xml:space="preserve"> legacy_id text,</w:t>
        <w:br/>
        <w:t xml:space="preserve"> district_id uuid REFERENCES core.districts(id),</w:t>
        <w:br/>
        <w:t xml:space="preserve"> station_id uuid REFERENCES core.police_stations(id),</w:t>
        <w:br/>
        <w:t xml:space="preserve"> designation_id uuid,</w:t>
        <w:br/>
        <w:t xml:space="preserve"> designation_level integer,</w:t>
        <w:br/>
        <w:t xml:space="preserve"> duty_point_id uuid,</w:t>
        <w:br/>
        <w:t xml:space="preserve"> shift_id uuid,</w:t>
        <w:br/>
        <w:t xml:space="preserve"> duty_type varchar(80),</w:t>
        <w:br/>
        <w:t xml:space="preserve"> armed boolean,</w:t>
        <w:br/>
        <w:t xml:space="preserve"> agency varchar(100),</w:t>
        <w:br/>
        <w:t xml:space="preserve"> comments text,</w:t>
        <w:br/>
        <w:t xml:space="preserve"> current_duty_status varchar(80),</w:t>
        <w:br/>
        <w:t xml:space="preserve"> is_verified boolean NOT NULL DEFAULT false,</w:t>
        <w:br/>
        <w:t xml:space="preserve"> is_active boolean NOT NULL DEFAULT true,</w:t>
        <w:br/>
        <w:t xml:space="preserve"> created_at timestamptz NOT NULL DEFAULT now(),</w:t>
        <w:br/>
        <w:t xml:space="preserve"> updated_at timestamptz NOT NULL DEFAULT now()</w:t>
        <w:br/>
        <w:t>);</w:t>
        <w:br/>
        <w:br/>
        <w:t>CREATE TABLE etada.users (</w:t>
        <w:br/>
        <w:t xml:space="preserve"> id uuid PRIMARY KEY DEFAULT gen_random_uuid(),</w:t>
        <w:br/>
        <w:t xml:space="preserve"> global_user_id uuid NOT NULL UNIQUE REFERENCES auth.users(id),</w:t>
        <w:br/>
        <w:t xml:space="preserve"> legacy_id text,</w:t>
        <w:br/>
        <w:t xml:space="preserve"> tenant_id uuid NOT NULL REFERENCES core.districts(id),</w:t>
        <w:br/>
        <w:t xml:space="preserve"> username varchar(100),</w:t>
        <w:br/>
        <w:t xml:space="preserve"> full_name varchar(180),</w:t>
        <w:br/>
        <w:t xml:space="preserve"> role_profile varchar(100),</w:t>
        <w:br/>
        <w:t xml:space="preserve"> rank varchar(100),</w:t>
        <w:br/>
        <w:t xml:space="preserve"> station_id uuid REFERENCES core.police_stations(id),</w:t>
        <w:br/>
        <w:t xml:space="preserve"> circle_id uuid REFERENCES core.circles(id),</w:t>
        <w:br/>
        <w:t xml:space="preserve"> status varchar(30) NOT NULL DEFAULT 'ACTIVE',</w:t>
        <w:br/>
        <w:t xml:space="preserve"> created_at timestamptz NOT NULL DEFAULT now(),</w:t>
        <w:br/>
        <w:t xml:space="preserve"> updated_at timestamptz NOT NULL DEFAULT now()</w:t>
        <w:br/>
        <w:t>);</w:t>
        <w:br/>
        <w:br/>
        <w:t>CREATE TABLE ectc.users (</w:t>
        <w:br/>
        <w:t xml:space="preserve"> id uuid PRIMARY KEY DEFAULT gen_random_uuid(),</w:t>
        <w:br/>
        <w:t xml:space="preserve"> global_user_id uuid NOT NULL UNIQUE REFERENCES auth.users(id),</w:t>
        <w:br/>
        <w:t xml:space="preserve"> legacy_id text,</w:t>
        <w:br/>
        <w:t xml:space="preserve"> state_id uuid REFERENCES core.states(id),</w:t>
        <w:br/>
        <w:t xml:space="preserve"> district_id uuid REFERENCES core.districts(id),</w:t>
        <w:br/>
        <w:t xml:space="preserve"> police_station_id uuid REFERENCES core.police_stations(id),</w:t>
        <w:br/>
        <w:t xml:space="preserve"> thana_id uuid REFERENCES core.thanas(id),</w:t>
        <w:br/>
        <w:t xml:space="preserve"> beat_number varchar(50),</w:t>
        <w:br/>
        <w:t xml:space="preserve"> full_name varchar(180),</w:t>
        <w:br/>
        <w:t xml:space="preserve"> phone varchar(32),</w:t>
        <w:br/>
        <w:t xml:space="preserve"> role_profile varchar(100),</w:t>
        <w:br/>
        <w:t xml:space="preserve"> is_active boolean NOT NULL DEFAULT true,</w:t>
        <w:br/>
        <w:t xml:space="preserve"> created_by uuid REFERENCES auth.users(id),</w:t>
        <w:br/>
        <w:t xml:space="preserve"> created_at timestamptz NOT NULL DEFAULT now(),</w:t>
        <w:br/>
        <w:t xml:space="preserve"> updated_at timestamptz NOT NULL DEFAULT now()</w:t>
        <w:br/>
        <w:t>);</w:t>
        <w:br/>
        <w:br/>
        <w:t>CREATE TABLE emaalkhana.users (</w:t>
        <w:br/>
        <w:t xml:space="preserve"> id uuid PRIMARY KEY DEFAULT gen_random_uuid(),</w:t>
        <w:br/>
        <w:t xml:space="preserve"> global_user_id uuid NOT NULL UNIQUE REFERENCES auth.users(id),</w:t>
        <w:br/>
        <w:t xml:space="preserve"> legacy_id text,</w:t>
        <w:br/>
        <w:t xml:space="preserve"> state_id uuid REFERENCES core.states(id),</w:t>
        <w:br/>
        <w:t xml:space="preserve"> district_id uuid REFERENCES core.districts(id),</w:t>
        <w:br/>
        <w:t xml:space="preserve"> police_station_id uuid REFERENCES core.police_stations(id),</w:t>
        <w:br/>
        <w:t xml:space="preserve"> role_profile varchar(100),</w:t>
        <w:br/>
        <w:t xml:space="preserve"> name varchar(180),</w:t>
        <w:br/>
        <w:t xml:space="preserve"> is_active boolean NOT NULL DEFAULT true,</w:t>
        <w:br/>
        <w:t xml:space="preserve"> created_at timestamptz NOT NULL DEFAULT now(),</w:t>
        <w:br/>
        <w:t xml:space="preserve"> updated_at timestamptz NOT NULL DEFAULT now()</w:t>
        <w:br/>
        <w:t>);</w:t>
      </w:r>
    </w:p>
    <w:p>
      <w:r>
        <w:t>DDMS source explicitly has User → district/station/designation/duty point/shift and many duty/event entities; those relationships stay project-owned. fileciteturn4file3L369-L391 E-TaDa's tenant/auth structure is preserved; E-CTC and E-Maalkhana retain their operational user profile fields while passwords move out of project tables.</w:t>
      </w:r>
    </w:p>
    <w:p>
      <w:pPr>
        <w:pStyle w:val="Heading1"/>
      </w:pPr>
      <w:r>
        <w:t>8. Authorization Functions</w:t>
      </w:r>
    </w:p>
    <w:p>
      <w:pPr>
        <w:shd w:fill="F3F5F7"/>
      </w:pPr>
      <w:r>
        <w:rPr>
          <w:rFonts w:ascii="Consolas" w:hAnsi="Consolas"/>
          <w:sz w:val="15"/>
        </w:rPr>
        <w:t>CREATE OR REPLACE FUNCTION auth.has_project_access(p_user_id uuid,p_project_code text)</w:t>
        <w:br/>
        <w:t>RETURNS boolean LANGUAGE sql STABLE SECURITY DEFINER SET search_path=auth,pg_temp AS $$</w:t>
        <w:br/>
        <w:t xml:space="preserve"> SELECT EXISTS (</w:t>
        <w:br/>
        <w:t xml:space="preserve">   SELECT 1 FROM auth.user_projects up</w:t>
        <w:br/>
        <w:t xml:space="preserve">   JOIN auth.projects p ON p.id=up.project_id</w:t>
        <w:br/>
        <w:t xml:space="preserve">   JOIN auth.users u ON u.id=up.user_id</w:t>
        <w:br/>
        <w:t xml:space="preserve">   WHERE up.user_id=p_user_id AND p.code=p_project_code</w:t>
        <w:br/>
        <w:t xml:space="preserve">     AND up.status='ACTIVE' AND p.status='ACTIVE' AND u.status='ACTIVE'</w:t>
        <w:br/>
        <w:t xml:space="preserve">     AND (up.expires_at IS NULL OR up.expires_at&gt;now())</w:t>
        <w:br/>
        <w:t xml:space="preserve"> );</w:t>
        <w:br/>
        <w:t>$$;</w:t>
        <w:br/>
        <w:br/>
        <w:t>CREATE OR REPLACE FUNCTION auth.has_tenant_access(p_user_id uuid,p_project_code text,p_tenant_id uuid)</w:t>
        <w:br/>
        <w:t>RETURNS boolean LANGUAGE sql STABLE SECURITY DEFINER SET search_path=auth,pg_temp AS $$</w:t>
        <w:br/>
        <w:t xml:space="preserve"> SELECT EXISTS (</w:t>
        <w:br/>
        <w:t xml:space="preserve">   SELECT 1 FROM auth.user_projects up</w:t>
        <w:br/>
        <w:t xml:space="preserve">   JOIN auth.projects p ON p.id=up.project_id</w:t>
        <w:br/>
        <w:t xml:space="preserve">   JOIN auth.users u ON u.id=up.user_id</w:t>
        <w:br/>
        <w:t xml:space="preserve">   JOIN auth.user_project_tenants upt ON upt.user_project_id=up.id</w:t>
        <w:br/>
        <w:t xml:space="preserve">   WHERE up.user_id=p_user_id AND p.code=p_project_code</w:t>
        <w:br/>
        <w:t xml:space="preserve">     AND upt.tenant_id=p_tenant_id</w:t>
        <w:br/>
        <w:t xml:space="preserve">     AND up.status='ACTIVE' AND upt.status='ACTIVE'</w:t>
        <w:br/>
        <w:t xml:space="preserve">     AND p.status='ACTIVE' AND u.status='ACTIVE'</w:t>
        <w:br/>
        <w:t xml:space="preserve">     AND (up.expires_at IS NULL OR up.expires_at&gt;now())</w:t>
        <w:br/>
        <w:t xml:space="preserve">     AND (upt.expires_at IS NULL OR upt.expires_at&gt;now())</w:t>
        <w:br/>
        <w:t xml:space="preserve"> );</w:t>
        <w:br/>
        <w:t>$$;</w:t>
        <w:br/>
        <w:br/>
        <w:t>CREATE OR REPLACE FUNCTION auth.has_permission(p_user_id uuid,p_project_code text,p_permission_code text)</w:t>
        <w:br/>
        <w:t>RETURNS boolean LANGUAGE sql STABLE SECURITY DEFINER SET search_path=auth,pg_temp AS $$</w:t>
        <w:br/>
        <w:t xml:space="preserve"> SELECT EXISTS (</w:t>
        <w:br/>
        <w:t xml:space="preserve">   SELECT 1 FROM auth.user_projects up</w:t>
        <w:br/>
        <w:t xml:space="preserve">   JOIN auth.projects p ON p.id=up.project_id</w:t>
        <w:br/>
        <w:t xml:space="preserve">   JOIN auth.user_project_roles upr ON upr.user_project_id=up.id</w:t>
        <w:br/>
        <w:t xml:space="preserve">   JOIN auth.roles r ON r.id=upr.role_id</w:t>
        <w:br/>
        <w:t xml:space="preserve">   JOIN auth.role_permissions rp ON rp.role_id=r.id</w:t>
        <w:br/>
        <w:t xml:space="preserve">   JOIN auth.permissions pe ON pe.id=rp.permission_id</w:t>
        <w:br/>
        <w:t xml:space="preserve">   JOIN auth.users u ON u.id=up.user_id</w:t>
        <w:br/>
        <w:t xml:space="preserve">   WHERE up.user_id=p_user_id AND p.code=p_project_code</w:t>
        <w:br/>
        <w:t xml:space="preserve">     AND pe.code=p_permission_code</w:t>
        <w:br/>
        <w:t xml:space="preserve">     AND up.status='ACTIVE' AND r.is_active=true AND u.status='ACTIVE'</w:t>
        <w:br/>
        <w:t xml:space="preserve">     AND (upr.expires_at IS NULL OR upr.expires_at&gt;now())</w:t>
        <w:br/>
        <w:t xml:space="preserve"> );</w:t>
        <w:br/>
        <w:t>$$;</w:t>
      </w:r>
    </w:p>
    <w:p>
      <w:pPr>
        <w:pStyle w:val="Heading1"/>
      </w:pPr>
      <w:r>
        <w:t>9. RLS Pattern</w:t>
      </w:r>
    </w:p>
    <w:p>
      <w:pPr>
        <w:shd w:fill="F3F5F7"/>
      </w:pPr>
      <w:r>
        <w:rPr>
          <w:rFonts w:ascii="Consolas" w:hAnsi="Consolas"/>
          <w:sz w:val="15"/>
        </w:rPr>
        <w:t>ALTER TABLE ddms.events ENABLE ROW LEVEL SECURITY;</w:t>
        <w:br/>
        <w:br/>
        <w:t>CREATE POLICY ddms_events_read ON ddms.events</w:t>
        <w:br/>
        <w:t>FOR SELECT USING (</w:t>
        <w:br/>
        <w:t xml:space="preserve">  auth.has_tenant_access(</w:t>
        <w:br/>
        <w:t xml:space="preserve">    current_setting('app.user_id',true)::uuid,</w:t>
        <w:br/>
        <w:t xml:space="preserve">    'DDMS',</w:t>
        <w:br/>
        <w:t xml:space="preserve">    district_id</w:t>
        <w:br/>
        <w:t xml:space="preserve">  )</w:t>
        <w:br/>
        <w:t>);</w:t>
        <w:br/>
        <w:br/>
        <w:t>ALTER TABLE etada.travel_requests ENABLE ROW LEVEL SECURITY;</w:t>
        <w:br/>
        <w:br/>
        <w:t>CREATE POLICY etada_requests_read ON etada.travel_requests</w:t>
        <w:br/>
        <w:t>FOR SELECT USING (</w:t>
        <w:br/>
        <w:t xml:space="preserve">  auth.has_tenant_access(</w:t>
        <w:br/>
        <w:t xml:space="preserve">    current_setting('app.user_id',true)::uuid,</w:t>
        <w:br/>
        <w:t xml:space="preserve">    'ETADA',</w:t>
        <w:br/>
        <w:t xml:space="preserve">    tenant_id</w:t>
        <w:br/>
        <w:t xml:space="preserve">  )</w:t>
        <w:br/>
        <w:t>);</w:t>
      </w:r>
    </w:p>
    <w:p>
      <w:pPr>
        <w:pStyle w:val="ListBullet"/>
      </w:pPr>
      <w:r>
        <w:t>Backend derives app.user_id from the verified access token/session.</w:t>
      </w:r>
    </w:p>
    <w:p>
      <w:pPr>
        <w:pStyle w:val="ListBullet"/>
      </w:pPr>
      <w:r>
        <w:t>Backend derives the allowed tenant from auth.user_project_tenants.</w:t>
      </w:r>
    </w:p>
    <w:p>
      <w:pPr>
        <w:pStyle w:val="ListBullet"/>
      </w:pPr>
      <w:r>
        <w:t>Frontend-supplied district_id is never trusted as authorization.</w:t>
      </w:r>
    </w:p>
    <w:p>
      <w:pPr>
        <w:pStyle w:val="ListBullet"/>
      </w:pPr>
      <w:r>
        <w:t>Runtime service roles must not bypass RLS accidentally; separate migration/admin roles from application runtime roles.</w:t>
      </w:r>
    </w:p>
    <w:p>
      <w:pPr>
        <w:pStyle w:val="Heading1"/>
      </w:pPr>
      <w:r>
        <w:t>10. Legacy Migration Staging</w:t>
      </w:r>
    </w:p>
    <w:p>
      <w:pPr>
        <w:shd w:fill="F3F5F7"/>
      </w:pPr>
      <w:r>
        <w:rPr>
          <w:rFonts w:ascii="Consolas" w:hAnsi="Consolas"/>
          <w:sz w:val="15"/>
        </w:rPr>
        <w:t>CREATE SCHEMA IF NOT EXISTS migration;</w:t>
        <w:br/>
        <w:br/>
        <w:t>CREATE TABLE migration.identity_candidates (</w:t>
        <w:br/>
        <w:t xml:space="preserve"> id uuid PRIMARY KEY DEFAULT gen_random_uuid(),</w:t>
        <w:br/>
        <w:t xml:space="preserve"> project_code varchar(50) NOT NULL,</w:t>
        <w:br/>
        <w:t xml:space="preserve"> legacy_user_id text NOT NULL,</w:t>
        <w:br/>
        <w:t xml:space="preserve"> legacy_email text,</w:t>
        <w:br/>
        <w:t xml:space="preserve"> legacy_phone text,</w:t>
        <w:br/>
        <w:t xml:space="preserve"> legacy_username text,</w:t>
        <w:br/>
        <w:t xml:space="preserve"> legacy_pno text,</w:t>
        <w:br/>
        <w:t xml:space="preserve"> legacy_name text,</w:t>
        <w:br/>
        <w:t xml:space="preserve"> legacy_district_id text,</w:t>
        <w:br/>
        <w:t xml:space="preserve"> legacy_station_id text,</w:t>
        <w:br/>
        <w:t xml:space="preserve"> match_method varchar(50),</w:t>
        <w:br/>
        <w:t xml:space="preserve"> match_confidence varchar(20),</w:t>
        <w:br/>
        <w:t xml:space="preserve"> proposed_global_user_id uuid,</w:t>
        <w:br/>
        <w:t xml:space="preserve"> review_status varchar(20) NOT NULL DEFAULT 'PENDING',</w:t>
        <w:br/>
        <w:t xml:space="preserve"> reviewed_by uuid,</w:t>
        <w:br/>
        <w:t xml:space="preserve"> reviewed_at timestamptz,</w:t>
        <w:br/>
        <w:t xml:space="preserve"> notes text,</w:t>
        <w:br/>
        <w:t xml:space="preserve"> UNIQUE(project_code,legacy_user_id)</w:t>
        <w:br/>
        <w:t>);</w:t>
        <w:br/>
        <w:br/>
        <w:t>CREATE TABLE migration.id_map (</w:t>
        <w:br/>
        <w:t xml:space="preserve"> id uuid PRIMARY KEY DEFAULT gen_random_uuid(),</w:t>
        <w:br/>
        <w:t xml:space="preserve"> project_code varchar(50) NOT NULL,</w:t>
        <w:br/>
        <w:t xml:space="preserve"> entity_type varchar(80) NOT NULL,</w:t>
        <w:br/>
        <w:t xml:space="preserve"> legacy_id text NOT NULL,</w:t>
        <w:br/>
        <w:t xml:space="preserve"> new_id uuid NOT NULL,</w:t>
        <w:br/>
        <w:t xml:space="preserve"> created_at timestamptz NOT NULL DEFAULT now(),</w:t>
        <w:br/>
        <w:t xml:space="preserve"> UNIQUE(project_code,entity_type,legacy_id)</w:t>
        <w:br/>
        <w:t>);</w:t>
        <w:br/>
        <w:br/>
        <w:t>CREATE TABLE migration.reconciliation (</w:t>
        <w:br/>
        <w:t xml:space="preserve"> id uuid PRIMARY KEY DEFAULT gen_random_uuid(),</w:t>
        <w:br/>
        <w:t xml:space="preserve"> project_code varchar(50) NOT NULL,</w:t>
        <w:br/>
        <w:t xml:space="preserve"> table_name varchar(150) NOT NULL,</w:t>
        <w:br/>
        <w:t xml:space="preserve"> source_count bigint,</w:t>
        <w:br/>
        <w:t xml:space="preserve"> target_count bigint,</w:t>
        <w:br/>
        <w:t xml:space="preserve"> orphan_count bigint,</w:t>
        <w:br/>
        <w:t xml:space="preserve"> status varchar(30),</w:t>
        <w:br/>
        <w:t xml:space="preserve"> checked_at timestamptz NOT NULL DEFAULT now(),</w:t>
        <w:br/>
        <w:t xml:space="preserve"> notes text</w:t>
        <w:br/>
        <w:t>);</w:t>
      </w:r>
    </w:p>
    <w:p>
      <w:pPr>
        <w:pStyle w:val="Heading1"/>
      </w:pPr>
      <w:r>
        <w:t>11. Legacy → New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rPr>
                <w:b/>
                <w:sz w:val="16"/>
              </w:rPr>
              <w:t>Source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  <w:sz w:val="16"/>
              </w:rPr>
              <w:t>Target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  <w:sz w:val="16"/>
              </w:rPr>
              <w:t>Rule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DDMS User._id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auth.users + ddms.users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Generate UUID; preserve ObjectId as legacy_id.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DDMS email/phone/PNO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auth.users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Use trusted uniqueness; never copy password to project profile.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DDMS role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auth.user_project_roles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Role is DDMS-specific.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DDMS district/station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user_project_tenants + ddms.users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Membership controls access; profile keeps operational location.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E-TaDa auth_user_id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auth.users.id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Reuse existing identity where safely mapped.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E-TaDa tenant_id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user_project_tenants + etada.users.tenant_id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Keep district/tenant semantics.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E-CTC password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removed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Authentication becomes global.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E-CTC role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auth.user_project_roles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Project-scoped.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E-CTC district/thana/beat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ectc.users + tenant membership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Profile + authorization scope.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E-Maalkhana password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removed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Authentication becomes global.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E-Maalkhana role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auth.user_project_roles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Project-scoped.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E-Maalkhana district/station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emaalkhana.users + tenant membership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Profile + authorization scope.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createdBy/approvedBy/assignedBy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global user FK where appropriate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Keep actor identity traceable.</w:t>
            </w:r>
          </w:p>
        </w:tc>
      </w:tr>
    </w:tbl>
    <w:p/>
    <w:p>
      <w:pPr>
        <w:pStyle w:val="Heading1"/>
      </w:pPr>
      <w:r>
        <w:t>12. User Onboarding Transaction</w:t>
      </w:r>
    </w:p>
    <w:p>
      <w:pPr>
        <w:shd w:fill="F3F5F7"/>
      </w:pPr>
      <w:r>
        <w:rPr>
          <w:rFonts w:ascii="Consolas" w:hAnsi="Consolas"/>
          <w:sz w:val="15"/>
        </w:rPr>
        <w:t>BEGIN;</w:t>
        <w:br/>
        <w:br/>
        <w:t>-- find/create global identity</w:t>
        <w:br/>
        <w:t>-- create project membership</w:t>
        <w:br/>
        <w:t>-- create tenant membership</w:t>
        <w:br/>
        <w:t>-- create project role</w:t>
        <w:br/>
        <w:t>-- create project profile</w:t>
        <w:br/>
        <w:br/>
        <w:t>COMMIT;</w:t>
      </w:r>
    </w:p>
    <w:p>
      <w:r>
        <w:t>For one PostgreSQL database, the common onboarding transaction can be ACID if all writes happen in one transaction. If Auth is later split into another database/service, use an idempotent provisioning API plus an outbox/event or saga pattern.</w:t>
      </w:r>
    </w:p>
    <w:p>
      <w:pPr>
        <w:pStyle w:val="Heading1"/>
      </w:pPr>
      <w:r>
        <w:t>13. Example: Same Person in DDMS + E-CTC</w:t>
      </w:r>
    </w:p>
    <w:p>
      <w:pPr>
        <w:shd w:fill="F3F5F7"/>
      </w:pPr>
      <w:r>
        <w:rPr>
          <w:rFonts w:ascii="Consolas" w:hAnsi="Consolas"/>
          <w:sz w:val="15"/>
        </w:rPr>
        <w:t>-- one identity</w:t>
        <w:br/>
        <w:t>INSERT INTO auth.users(email,phone,status)</w:t>
        <w:br/>
        <w:t>VALUES ('person@example.gov.in','9000000000','ACTIVE')</w:t>
        <w:br/>
        <w:t>RETURNING id;</w:t>
        <w:br/>
        <w:br/>
        <w:t>-- use returned :user_id</w:t>
        <w:br/>
        <w:t>INSERT INTO auth.user_projects(user_id,project_id)</w:t>
        <w:br/>
        <w:t>SELECT :user_id,id FROM auth.projects WHERE code='DDMS';</w:t>
        <w:br/>
        <w:br/>
        <w:t>INSERT INTO auth.user_projects(user_id,project_id)</w:t>
        <w:br/>
        <w:t>SELECT :user_id,id FROM auth.projects WHERE code='ECTC';</w:t>
        <w:br/>
        <w:br/>
        <w:t>-- assign the appropriate district membership and project roles</w:t>
        <w:br/>
        <w:t>-- then create ddms.users / ectc.users profile rows with global_user_id.</w:t>
        <w:br/>
      </w:r>
    </w:p>
    <w:p>
      <w:pPr>
        <w:pStyle w:val="Heading1"/>
      </w:pPr>
      <w:r>
        <w:t>14. Mandatory Security Tests</w:t>
      </w:r>
    </w:p>
    <w:p>
      <w:pPr>
        <w:shd w:fill="F3F5F7"/>
      </w:pPr>
      <w:r>
        <w:rPr>
          <w:rFonts w:ascii="Consolas" w:hAnsi="Consolas"/>
          <w:sz w:val="15"/>
        </w:rPr>
        <w:t>-- DDMS-only user</w:t>
        <w:br/>
        <w:t>SELECT auth.has_project_access(:user_id,'DDMS'); -- TRUE</w:t>
        <w:br/>
        <w:t>SELECT auth.has_project_access(:user_id,'ECTC'); -- FALSE</w:t>
        <w:br/>
        <w:br/>
        <w:t>-- district isolation</w:t>
        <w:br/>
        <w:t>SELECT auth.has_tenant_access(:user_id,'DDMS',:D01); -- TRUE</w:t>
        <w:br/>
        <w:t>SELECT auth.has_tenant_access(:user_id,'DDMS',:D02); -- FALSE</w:t>
        <w:br/>
        <w:br/>
        <w:t>-- revoke one project only</w:t>
        <w:br/>
        <w:t>UPDATE auth.user_projects</w:t>
        <w:br/>
        <w:t>SET status='REVOKED',updated_at=now()</w:t>
        <w:br/>
        <w:t>WHERE user_id=:user_id</w:t>
        <w:br/>
        <w:t>AND project_id=(SELECT id FROM auth.projects WHERE code='DDMS');</w:t>
        <w:br/>
        <w:br/>
        <w:t>-- expected: DDMS FALSE; other active project memberships remain usable.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  <w:sz w:val="16"/>
              </w:rPr>
              <w:t>Test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  <w:sz w:val="16"/>
              </w:rPr>
              <w:t>Expected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Global user exists but no E-CTC membership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E-CTC denied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DDMS membership + D01 only, request D02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Denied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DDMS role changed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Only DDMS permissions change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DDMS membership revoked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E-CTC remains available if E-CTC membership is active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Global user suspended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All protected project access denied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Frontend sends arbitrary project code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Backend rejects without membership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Frontend sends arbitrary district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RLS/backend rejects without tenant membership</w:t>
            </w:r>
          </w:p>
        </w:tc>
      </w:tr>
    </w:tbl>
    <w:p/>
    <w:p>
      <w:pPr>
        <w:pStyle w:val="Heading1"/>
      </w:pPr>
      <w:r>
        <w:t>15. Project Business Tables — What Changes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rPr>
                <w:b/>
                <w:sz w:val="16"/>
              </w:rPr>
              <w:t>Project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  <w:sz w:val="16"/>
              </w:rPr>
              <w:t>Existing business area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  <w:sz w:val="16"/>
              </w:rPr>
              <w:t>Step 3 change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DDMS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DutySession, DutyRoster, Event, Alert, LeaveRequest, EventAssignment, DutyRosterAssignment, LiveLocation, GeofenceEvent, EventPersonnel, AlertRead, AuditLog, MetricsSnapshot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Preserve tables/relationships; map user/actor references to global/project identity; preserve district/station scope.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E-TaDa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travel_requests, status_history, notifications, file_attachments, sequences, activity_logs, budget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Preserve tenant_id and workflow; add global actor IDs where needed.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E-CTC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cases, work_orders, queries, approval_batches, audit_logs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Preserve district/case workflow; replace user actor references. Full unseen columns require authoritative schema.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E-Maalkhana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cases, maalkhana, audit_logs, district settings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Preserve evidence/QR lifecycle and district/station scope; replace user actor references.</w:t>
            </w:r>
          </w:p>
        </w:tc>
      </w:tr>
    </w:tbl>
    <w:p/>
    <w:p>
      <w:r>
        <w:t>DDMS source confirms the business relationships and fields for assignment, duty roster, live location, geofence, event personnel, alert reads and audit. fileciteturn4file6L824-L918</w:t>
      </w:r>
    </w:p>
    <w:p>
      <w:pPr>
        <w:pStyle w:val="Heading1"/>
      </w:pPr>
      <w:r>
        <w:t>16. Database Service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  <w:sz w:val="16"/>
              </w:rPr>
              <w:t>Runtime role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  <w:sz w:val="16"/>
              </w:rPr>
              <w:t>Allowed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auth_service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auth.* and approved core reads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ddms_service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ddms.* and approved core reads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etada_service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etada.* and approved core reads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ectc_service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ectc.* and approved core reads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emaalkhana_service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emaalkhana.* and approved core reads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migration_admin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Temporary migration privileges; disable/rotate after cutover</w:t>
            </w:r>
          </w:p>
        </w:tc>
      </w:tr>
    </w:tbl>
    <w:p/>
    <w:p>
      <w:r>
        <w:t>Do not give one project service account unrestricted write access to all project schemas.</w:t>
      </w:r>
    </w:p>
    <w:p>
      <w:pPr>
        <w:pStyle w:val="Heading1"/>
      </w:pPr>
      <w:r>
        <w:t>17. Index Pack</w:t>
      </w:r>
    </w:p>
    <w:p>
      <w:pPr>
        <w:shd w:fill="F3F5F7"/>
      </w:pPr>
      <w:r>
        <w:rPr>
          <w:rFonts w:ascii="Consolas" w:hAnsi="Consolas"/>
          <w:sz w:val="15"/>
        </w:rPr>
        <w:t>CREATE INDEX ix_user_projects_user_status</w:t>
        <w:br/>
        <w:t>ON auth.user_projects(user_id,status);</w:t>
        <w:br/>
        <w:br/>
        <w:t>CREATE INDEX ix_user_projects_project_status</w:t>
        <w:br/>
        <w:t>ON auth.user_projects(project_id,status);</w:t>
        <w:br/>
        <w:br/>
        <w:t>CREATE INDEX ix_membership_tenant</w:t>
        <w:br/>
        <w:t>ON auth.user_project_tenants(tenant_id,status);</w:t>
        <w:br/>
        <w:br/>
        <w:t>CREATE INDEX ix_sessions_user_project</w:t>
        <w:br/>
        <w:t>ON auth.sessions(user_id,project_id);</w:t>
        <w:br/>
        <w:br/>
        <w:t>CREATE INDEX ix_sessions_expiry</w:t>
        <w:br/>
        <w:t>ON auth.sessions(expires_at);</w:t>
        <w:br/>
        <w:br/>
        <w:t>CREATE INDEX ix_auth_audit_user_time</w:t>
        <w:br/>
        <w:t>ON auth.audit_logs(user_id,created_at DESC);</w:t>
        <w:br/>
        <w:br/>
        <w:t>CREATE INDEX ix_auth_audit_project_time</w:t>
        <w:br/>
        <w:t>ON auth.audit_logs(project_id,created_at DESC);</w:t>
        <w:br/>
        <w:br/>
        <w:t>CREATE INDEX ix_ddms_users_district_station</w:t>
        <w:br/>
        <w:t>ON ddms.users(district_id,station_id);</w:t>
        <w:br/>
        <w:br/>
        <w:t>CREATE INDEX ix_etada_users_tenant</w:t>
        <w:br/>
        <w:t>ON etada.users(tenant_id);</w:t>
        <w:br/>
        <w:br/>
        <w:t>CREATE INDEX ix_ectc_users_district_thana</w:t>
        <w:br/>
        <w:t>ON ectc.users(district_id,thana_id);</w:t>
        <w:br/>
        <w:br/>
        <w:t>CREATE INDEX ix_emaalkhana_users_district_station</w:t>
        <w:br/>
        <w:t>ON emaalkhana.users(district_id,police_station_id);</w:t>
      </w:r>
    </w:p>
    <w:p>
      <w:pPr>
        <w:pStyle w:val="Heading1"/>
      </w:pPr>
      <w:r>
        <w:t>18. Production Migration Sequence</w:t>
      </w:r>
    </w:p>
    <w:p>
      <w:pPr>
        <w:pStyle w:val="ListNumber"/>
      </w:pPr>
      <w:r>
        <w:t>Clone/backup current production databases into staging.</w:t>
      </w:r>
    </w:p>
    <w:p>
      <w:pPr>
        <w:pStyle w:val="ListNumber"/>
      </w:pPr>
      <w:r>
        <w:t>Apply common auth/core/project-profile DDL.</w:t>
      </w:r>
    </w:p>
    <w:p>
      <w:pPr>
        <w:pStyle w:val="ListNumber"/>
      </w:pPr>
      <w:r>
        <w:t>Load and reconcile states, districts, stations, circles and thanas.</w:t>
      </w:r>
    </w:p>
    <w:p>
      <w:pPr>
        <w:pStyle w:val="ListNumber"/>
      </w:pPr>
      <w:r>
        <w:t>Extract all legacy users into migration.identity_candidates.</w:t>
      </w:r>
    </w:p>
    <w:p>
      <w:pPr>
        <w:pStyle w:val="ListNumber"/>
      </w:pPr>
      <w:r>
        <w:t>Match identities using trusted identifiers; manually review ambiguous matches.</w:t>
      </w:r>
    </w:p>
    <w:p>
      <w:pPr>
        <w:pStyle w:val="ListNumber"/>
      </w:pPr>
      <w:r>
        <w:t>Create auth.users and auth.legacy_user_map.</w:t>
      </w:r>
    </w:p>
    <w:p>
      <w:pPr>
        <w:pStyle w:val="ListNumber"/>
      </w:pPr>
      <w:r>
        <w:t>Create project memberships, tenant memberships and roles.</w:t>
      </w:r>
    </w:p>
    <w:p>
      <w:pPr>
        <w:pStyle w:val="ListNumber"/>
      </w:pPr>
      <w:r>
        <w:t>Create project profile rows.</w:t>
      </w:r>
    </w:p>
    <w:p>
      <w:pPr>
        <w:pStyle w:val="ListNumber"/>
      </w:pPr>
      <w:r>
        <w:t>Migrate business data using migration.id_map.</w:t>
      </w:r>
    </w:p>
    <w:p>
      <w:pPr>
        <w:pStyle w:val="ListNumber"/>
      </w:pPr>
      <w:r>
        <w:t>Run row-count, orphan, tenant-scope and audit reconciliation.</w:t>
      </w:r>
    </w:p>
    <w:p>
      <w:pPr>
        <w:pStyle w:val="ListNumber"/>
      </w:pPr>
      <w:r>
        <w:t>Run negative security tests.</w:t>
      </w:r>
    </w:p>
    <w:p>
      <w:pPr>
        <w:pStyle w:val="ListNumber"/>
      </w:pPr>
      <w:r>
        <w:t>Run all four application integration test suites.</w:t>
      </w:r>
    </w:p>
    <w:p>
      <w:pPr>
        <w:pStyle w:val="ListNumber"/>
      </w:pPr>
      <w:r>
        <w:t>Perform controlled production cutover.</w:t>
      </w:r>
    </w:p>
    <w:p>
      <w:pPr>
        <w:pStyle w:val="ListNumber"/>
      </w:pPr>
      <w:r>
        <w:t>Switch login to Global Auth.</w:t>
      </w:r>
    </w:p>
    <w:p>
      <w:pPr>
        <w:pStyle w:val="ListNumber"/>
      </w:pPr>
      <w:r>
        <w:t>Disable old local password login only after verification.</w:t>
      </w:r>
    </w:p>
    <w:p>
      <w:pPr>
        <w:pStyle w:val="ListNumber"/>
      </w:pPr>
      <w:r>
        <w:t>Monitor and keep rollback checkpoint until sign-off.</w:t>
      </w:r>
    </w:p>
    <w:p>
      <w:pPr>
        <w:pStyle w:val="Heading1"/>
      </w:pPr>
      <w:r>
        <w:t>19. Rollback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  <w:sz w:val="16"/>
              </w:rPr>
              <w:t>Phase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  <w:sz w:val="16"/>
              </w:rPr>
              <w:t>Action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Before cutover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Restore from tested backup/snapshot.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Dual/shadow phase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Stop target writes and route back to old application/auth if approved.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After auth cutover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Rollback only through the documented cutover plan; do not manually delete identity data.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After business migration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Use validated backup/restore if reconciliation cannot be repaired safely.</w:t>
            </w:r>
          </w:p>
        </w:tc>
      </w:tr>
    </w:tbl>
    <w:p/>
    <w:p>
      <w:r>
        <w:t>A production migration must not start until backup restore and rollback ownership are tested.</w:t>
      </w:r>
    </w:p>
    <w:p>
      <w:pPr>
        <w:pStyle w:val="Heading1"/>
      </w:pPr>
      <w:r>
        <w:t>20. Scaling to Project #5–#30</w:t>
      </w:r>
    </w:p>
    <w:p>
      <w:pPr>
        <w:shd w:fill="F3F5F7"/>
      </w:pPr>
      <w:r>
        <w:rPr>
          <w:rFonts w:ascii="Consolas" w:hAnsi="Consolas"/>
          <w:sz w:val="15"/>
        </w:rPr>
        <w:t>INSERT INTO auth.projects(...);</w:t>
        <w:br/>
        <w:br/>
        <w:t>-- define project roles</w:t>
        <w:br/>
        <w:t>-- define project permissions</w:t>
        <w:br/>
        <w:t>-- create project schema</w:t>
        <w:br/>
        <w:t>-- create project profile table with global_user_id</w:t>
        <w:br/>
        <w:t>-- create tenant/RLS policies</w:t>
        <w:br/>
        <w:t>-- register domain/frontend</w:t>
        <w:br/>
        <w:t>-- onboard users through auth.user_projects</w:t>
        <w:br/>
        <w:br/>
        <w:t>No redesign of auth.users is required.</w:t>
        <w:br/>
      </w:r>
    </w:p>
    <w:p>
      <w:r>
        <w:t>This directly preserves the Step 1 requirement that the platform scale beyond the current four projects while keeping independent frontends/domains. fileciteturn4file9L1129-L1139</w:t>
      </w:r>
    </w:p>
    <w:p>
      <w:pPr>
        <w:pStyle w:val="Heading1"/>
      </w:pPr>
      <w:r>
        <w:t>21. Source Limitations / Must Verify Before Final Migration SQL</w:t>
      </w:r>
    </w:p>
    <w:p>
      <w:pPr>
        <w:pStyle w:val="ListBullet"/>
      </w:pPr>
      <w:r>
        <w:t>The current production DB engine/version for each project must be confirmed.</w:t>
      </w:r>
    </w:p>
    <w:p>
      <w:pPr>
        <w:pStyle w:val="ListBullet"/>
      </w:pPr>
      <w:r>
        <w:t>Current password hash algorithms must be identified before attempting password-hash migration.</w:t>
      </w:r>
    </w:p>
    <w:p>
      <w:pPr>
        <w:pStyle w:val="ListBullet"/>
      </w:pPr>
      <w:r>
        <w:t>The authoritative E-CTC schema/code must be used for the complete table-by-table migration because the supplied extraction is fragmented.</w:t>
      </w:r>
    </w:p>
    <w:p>
      <w:pPr>
        <w:pStyle w:val="ListBullet"/>
      </w:pPr>
      <w:r>
        <w:t>District/station/thana identity reconciliation must use authoritative IDs, not name-only matching.</w:t>
      </w:r>
    </w:p>
    <w:p>
      <w:pPr>
        <w:pStyle w:val="ListBullet"/>
      </w:pPr>
      <w:r>
        <w:t>Final role catalogs must be extracted from the actual applications.</w:t>
      </w:r>
    </w:p>
    <w:p>
      <w:pPr>
        <w:pStyle w:val="ListBullet"/>
      </w:pPr>
      <w:r>
        <w:t>Large-table row counts/query plans must be measured before partitioning or extra indexes.</w:t>
      </w:r>
    </w:p>
    <w:p>
      <w:pPr>
        <w:pStyle w:val="ListBullet"/>
      </w:pPr>
      <w:r>
        <w:t>If Supabase-managed auth remains for E-TaDa, its managed auth schema must not be overwritten.</w:t>
      </w:r>
    </w:p>
    <w:p>
      <w:pPr>
        <w:pStyle w:val="Heading1"/>
      </w:pPr>
      <w:r>
        <w:t>22. Step 3 Definition of Done</w:t>
      </w:r>
    </w:p>
    <w:p>
      <w:pPr>
        <w:pStyle w:val="ListBullet"/>
      </w:pPr>
      <w:r>
        <w:t>One global identity per approved person.</w:t>
      </w:r>
    </w:p>
    <w:p>
      <w:pPr>
        <w:pStyle w:val="ListBullet"/>
      </w:pPr>
      <w:r>
        <w:t>Project access represented explicitly by auth.user_projects.</w:t>
      </w:r>
    </w:p>
    <w:p>
      <w:pPr>
        <w:pStyle w:val="ListBullet"/>
      </w:pPr>
      <w:r>
        <w:t>District/tenant scope represented explicitly.</w:t>
      </w:r>
    </w:p>
    <w:p>
      <w:pPr>
        <w:pStyle w:val="ListBullet"/>
      </w:pPr>
      <w:r>
        <w:t>Project-specific roles and permissions.</w:t>
      </w:r>
    </w:p>
    <w:p>
      <w:pPr>
        <w:pStyle w:val="ListBullet"/>
      </w:pPr>
      <w:r>
        <w:t>No passwords in project user tables.</w:t>
      </w:r>
    </w:p>
    <w:p>
      <w:pPr>
        <w:pStyle w:val="ListBullet"/>
      </w:pPr>
      <w:r>
        <w:t>Project business schemas remain separate.</w:t>
      </w:r>
    </w:p>
    <w:p>
      <w:pPr>
        <w:pStyle w:val="ListBullet"/>
      </w:pPr>
      <w:r>
        <w:t>Backend and database enforce project + tenant isolation.</w:t>
      </w:r>
    </w:p>
    <w:p>
      <w:pPr>
        <w:pStyle w:val="ListBullet"/>
      </w:pPr>
      <w:r>
        <w:t>Legacy identity mapping exists.</w:t>
      </w:r>
    </w:p>
    <w:p>
      <w:pPr>
        <w:pStyle w:val="ListBullet"/>
      </w:pPr>
      <w:r>
        <w:t>Cross-project and cross-district negative tests pass.</w:t>
      </w:r>
    </w:p>
    <w:p>
      <w:pPr>
        <w:pStyle w:val="ListBullet"/>
      </w:pPr>
      <w:r>
        <w:t>Rollback/reconciliation procedure exists.</w:t>
      </w:r>
    </w:p>
    <w:p>
      <w:pPr>
        <w:pStyle w:val="Heading1"/>
      </w:pPr>
      <w:r>
        <w:t>23. Final Architecture</w:t>
      </w:r>
    </w:p>
    <w:p>
      <w:pPr>
        <w:shd w:fill="F3F5F7"/>
      </w:pPr>
      <w:r>
        <w:rPr>
          <w:rFonts w:ascii="Consolas" w:hAnsi="Consolas"/>
          <w:sz w:val="15"/>
        </w:rPr>
        <w:t xml:space="preserve">                 ONE GLOBAL PERSON</w:t>
        <w:br/>
        <w:t xml:space="preserve">                         |</w:t>
        <w:br/>
        <w:t xml:space="preserve">                    auth.users</w:t>
        <w:br/>
        <w:t xml:space="preserve">                         |</w:t>
        <w:br/>
        <w:t xml:space="preserve">       +-----------------+------------------+</w:t>
        <w:br/>
        <w:t xml:space="preserve">       |                 |                  |</w:t>
        <w:br/>
        <w:t xml:space="preserve">    DDMS access       E-TaDa access      E-CTC access</w:t>
        <w:br/>
        <w:t xml:space="preserve">       |                 |                  |</w:t>
        <w:br/>
        <w:t xml:space="preserve"> ddms.users         etada.users        ectc.users</w:t>
        <w:br/>
        <w:t xml:space="preserve">       |                 |                  |</w:t>
        <w:br/>
        <w:t xml:space="preserve"> DDMS tables        E-TaDa tables      E-CTC tables</w:t>
        <w:br/>
        <w:t xml:space="preserve">                         |</w:t>
        <w:br/>
        <w:t xml:space="preserve">                    E-Maalkhana access</w:t>
        <w:br/>
        <w:t xml:space="preserve">                         |</w:t>
        <w:br/>
        <w:t xml:space="preserve">                  emaalkhana.users</w:t>
        <w:br/>
        <w:t xml:space="preserve">                         |</w:t>
        <w:br/>
        <w:t xml:space="preserve">                  Maalkhana tables</w:t>
        <w:br/>
        <w:br/>
        <w:t>NO MEMBERSHIP  = NO PROJECT ACCESS</w:t>
        <w:br/>
        <w:t>NO TENANT      = NO DISTRICT DATA</w:t>
        <w:br/>
        <w:t>NO PERMISSION  = NO ACTION</w:t>
        <w:br/>
      </w:r>
    </w:p>
    <w:p>
      <w:r>
        <w:t>The Step 2 principle remains the final rule: Global Identity + Project Membership + Project Role + Tenant Scope, while project business data remains isolated. fileciteturn4file2L316-L334</w:t>
      </w:r>
    </w:p>
    <w:sectPr w:rsidR="00FC693F" w:rsidRPr="0006063C" w:rsidSect="00034616">
      <w:pgSz w:w="12240" w:h="15840"/>
      <w:pgMar w:top="936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